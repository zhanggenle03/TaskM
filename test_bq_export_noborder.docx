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</w:pPr>
      <w:r>
        <w:rPr>
          <w:rFonts w:ascii="仿宋" w:hAnsi="仿宋" w:eastAsia="仿宋"/>
          <w:b w:val="0"/>
          <w:sz w:val="24"/>
        </w:rPr>
        <w:t>Before quote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c>
          <w:tcPr>
            <w:tcW w:type="dxa" w:w="8640"/>
            <w:tcBorders>
              <w:top w:val="none" w:sz="0" w:space="4" w:color="auto"/>
              <w:left w:val="single" w:sz="24" w:space="4" w:color="888888"/>
              <w:bottom w:val="none" w:sz="0" w:space="4" w:color="auto"/>
              <w:right w:val="none" w:sz="0" w:space="4" w:color="auto"/>
            </w:tcBorders>
            <w:tcMar>
              <w:top w:w="0" w:type="dxa"/>
              <w:left w:w="120" w:type="dxa"/>
              <w:bottom w:w="0" w:type="dxa"/>
              <w:right w:w="60" w:type="dxa"/>
            </w:tcMar>
          </w:tcPr>
          <w:p/>
          <w:p>
            <w:pPr>
              <w:spacing w:line="240" w:lineRule="auto" w:before="0" w:after="0"/>
            </w:pPr>
            <w:r>
              <w:rPr>
                <w:rFonts w:ascii="仿宋" w:hAnsi="仿宋" w:eastAsia="仿宋"/>
                <w:b w:val="0"/>
                <w:sz w:val="24"/>
              </w:rPr>
              <w:t>This is a blue quote block (no border attr)</w:t>
            </w:r>
          </w:p>
          <w:p>
            <w:pPr>
              <w:spacing w:line="240" w:lineRule="auto" w:before="0" w:after="0"/>
            </w:pPr>
            <w:r>
              <w:rPr>
                <w:rFonts w:ascii="仿宋" w:hAnsi="仿宋" w:eastAsia="仿宋"/>
                <w:b w:val="0"/>
                <w:sz w:val="24"/>
              </w:rPr>
              <w:t>Second line of the quote</w:t>
            </w:r>
          </w:p>
        </w:tc>
      </w:tr>
    </w:tbl>
    <w:p>
      <w:pPr>
        <w:spacing w:line="240" w:lineRule="auto" w:before="0" w:after="0"/>
      </w:pPr>
      <w:r>
        <w:rPr>
          <w:rFonts w:ascii="仿宋" w:hAnsi="仿宋" w:eastAsia="仿宋"/>
          <w:b w:val="0"/>
          <w:sz w:val="24"/>
        </w:rPr>
        <w:t>After quote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70">
    <w:lvl w:ilvl="0">
      <w:start w:val="1"/>
      <w:numFmt w:val="bullet"/>
      <w:lvlText w:val="•"/>
      <w:lvlJc w:val="left"/>
      <w:pStyle/>
      <w:ind w:left="480" w:hanging="240"/>
    </w:lvl>
    <w:lvl w:ilvl="1">
      <w:start w:val="1"/>
      <w:numFmt w:val="bullet"/>
      <w:lvlText w:val="•"/>
      <w:lvlJc w:val="left"/>
      <w:pStyle/>
      <w:ind w:left="960" w:hanging="240"/>
    </w:lvl>
    <w:lvl w:ilvl="2">
      <w:start w:val="1"/>
      <w:numFmt w:val="bullet"/>
      <w:lvlText w:val="•"/>
      <w:lvlJc w:val="left"/>
      <w:pStyle/>
      <w:ind w:left="1440" w:hanging="240"/>
    </w:lvl>
    <w:lvl w:ilvl="3">
      <w:start w:val="1"/>
      <w:numFmt w:val="bullet"/>
      <w:lvlText w:val="•"/>
      <w:lvlJc w:val="left"/>
      <w:pStyle/>
      <w:ind w:left="1920" w:hanging="240"/>
    </w:lvl>
  </w:abstractNum>
  <w:num w:numId="70">
    <w:abstractNumId w:val="1070"/>
  </w:num>
  <w:abstractNum w:abstractNumId="1071">
    <w:lvl w:ilvl="0">
      <w:start w:val="1"/>
      <w:numFmt w:val="decimal"/>
      <w:lvlText w:val="%1."/>
      <w:ind w:left="480" w:hanging="240"/>
    </w:lvl>
    <w:lvl w:ilvl="1">
      <w:start w:val="1"/>
      <w:numFmt w:val="decimal"/>
      <w:lvlText w:val="%1."/>
      <w:ind w:left="960" w:hanging="240"/>
    </w:lvl>
    <w:lvl w:ilvl="2">
      <w:start w:val="1"/>
      <w:numFmt w:val="decimal"/>
      <w:lvlText w:val="%1."/>
      <w:ind w:left="1440" w:hanging="240"/>
    </w:lvl>
    <w:lvl w:ilvl="3">
      <w:start w:val="1"/>
      <w:numFmt w:val="decimal"/>
      <w:lvlText w:val="%1."/>
      <w:ind w:left="1920" w:hanging="240"/>
    </w:lvl>
  </w:abstractNum>
  <w:num w:numId="71">
    <w:abstractNumId w:val="10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